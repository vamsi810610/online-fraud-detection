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ONLINE PAYMENTS FRAUD DETECTION USING MACHINE LEARNING</w:t>
      </w:r>
    </w:p>
    <w:p/>
    <w:p>
      <w:r>
        <w:br/>
        <w:t>1. Ideation Phase</w:t>
        <w:br/>
        <w:br/>
        <w:t>1.1 Problem Identification</w:t>
        <w:br/>
        <w:br/>
        <w:t>With the rapid growth of digital transactions, financial institutions face increasing challenges such as:</w:t>
        <w:br/>
        <w:br/>
        <w:t>• Credit and debit card fraud</w:t>
        <w:br/>
        <w:t>• Unauthorized online transactions</w:t>
        <w:br/>
        <w:t>• Identity theft and phishing attacks</w:t>
        <w:br/>
        <w:t>• Account takeover fraud</w:t>
        <w:br/>
        <w:t>• Real-time transaction manipulation</w:t>
        <w:br/>
        <w:br/>
        <w:t>Traditional rule-based fraud detection systems suffer from:</w:t>
        <w:br/>
        <w:br/>
        <w:t>• Inability to detect new fraud patterns</w:t>
        <w:br/>
        <w:t>• High false positive rates</w:t>
        <w:br/>
        <w:t>• Lack of real-time adaptability</w:t>
        <w:br/>
        <w:t>• Manual monitoring limitations</w:t>
        <w:br/>
        <w:br/>
        <w:br/>
        <w:t>1.2 Proposed Solution</w:t>
        <w:br/>
        <w:br/>
        <w:t>FraudShield is a web-based Machine Learning powered fraud detection system that:</w:t>
        <w:br/>
        <w:br/>
        <w:t>• Detects fraudulent transactions in real time</w:t>
        <w:br/>
        <w:t>• Analyzes historical transaction patterns</w:t>
        <w:br/>
        <w:t>• Provides fraud probability scoring</w:t>
        <w:br/>
        <w:t>• Generates alerts for suspicious activities</w:t>
        <w:br/>
        <w:t>• Reduces financial losses and false positives</w:t>
        <w:br/>
        <w:br/>
        <w:br/>
        <w:t>1.3 Vision Statement</w:t>
        <w:br/>
        <w:br/>
        <w:t>To build a secure, intelligent, and scalable fraud detection system using Machine Learning, ensuring safe and trustworthy digital financial transactions worldwide.</w:t>
        <w:br/>
        <w:br/>
        <w:t>FraudShield envisions a future where:</w:t>
        <w:br/>
        <w:br/>
        <w:t>• Every online transaction is monitored intelligently</w:t>
        <w:br/>
        <w:t>• Fraud detection systems adapt to evolving fraud techniques</w:t>
        <w:br/>
        <w:t>• Financial institutions reduce fraud-related losses significantly</w:t>
        <w:br/>
        <w:t>• Customers transact confidently without security concerns</w:t>
        <w:br/>
        <w:t>• AI strengthens cybersecurity in digital finance</w:t>
        <w:br/>
        <w:br/>
        <w:br/>
        <w:t>1.4 Target Users</w:t>
        <w:br/>
        <w:br/>
        <w:t>• Banks</w:t>
        <w:br/>
        <w:t>• Payment gateways</w:t>
        <w:br/>
        <w:t>• E-commerce platforms</w:t>
        <w:br/>
        <w:t>• FinTech companies</w:t>
        <w:br/>
        <w:t>• Digital wallet providers</w:t>
        <w:br/>
        <w:t>• Financial security analysts</w:t>
        <w:br/>
        <w:br/>
        <w:br/>
        <w:t>2. Requirement Analysis</w:t>
        <w:br/>
        <w:br/>
        <w:t>2.1 Functional Requirements</w:t>
        <w:br/>
        <w:br/>
        <w:t>Step 1 : Transaction Monitoring</w:t>
        <w:br/>
        <w:br/>
        <w:t>• Accept transaction details (amount, time, location, device ID, IP address)</w:t>
        <w:br/>
        <w:t>• Analyze behavioral patterns</w:t>
        <w:br/>
        <w:t>• Classify transaction as Legitimate or Fraudulent</w:t>
        <w:br/>
        <w:t>• Generate fraud probability score</w:t>
        <w:br/>
        <w:br/>
        <w:t>Step 2 : Model Training</w:t>
        <w:br/>
        <w:br/>
        <w:t>• Accept historical transaction dataset</w:t>
        <w:br/>
        <w:t>• Perform data preprocessing</w:t>
        <w:br/>
        <w:t>• Train classification models</w:t>
        <w:br/>
        <w:t>• Evaluate performance metrics</w:t>
        <w:br/>
        <w:t>• Save trained model for prediction</w:t>
        <w:br/>
        <w:br/>
        <w:t>Step 3 : Fraud Reporting</w:t>
        <w:br/>
        <w:br/>
        <w:t>• Generate real-time fraud alerts</w:t>
        <w:br/>
        <w:t>• Maintain fraud transaction logs</w:t>
        <w:br/>
        <w:t>• Display dashboard analytics</w:t>
        <w:br/>
        <w:t>• Provide statistical reports</w:t>
        <w:br/>
        <w:br/>
        <w:br/>
        <w:t>2.2 Non-Functional Requirements</w:t>
        <w:br/>
        <w:br/>
        <w:t>• Response time &lt; 2 seconds</w:t>
        <w:br/>
        <w:t>• High accuracy (&gt;95% target)</w:t>
        <w:br/>
        <w:t>• Secure data encryption</w:t>
        <w:br/>
        <w:t>• Scalable backend infrastructure</w:t>
        <w:br/>
        <w:t>• High system availability</w:t>
        <w:br/>
        <w:t>• Data privacy compliance</w:t>
        <w:br/>
        <w:br/>
        <w:br/>
        <w:t>2.3 Hardware Requirements</w:t>
        <w:br/>
        <w:br/>
        <w:t>• Minimum 8GB RAM system</w:t>
        <w:br/>
        <w:t>• Cloud server deployment</w:t>
        <w:br/>
        <w:t>• Internet connectivity</w:t>
        <w:br/>
        <w:br/>
        <w:br/>
        <w:t>2.4 Software Requirements</w:t>
        <w:br/>
        <w:br/>
        <w:t>• Python</w:t>
        <w:br/>
        <w:t>• Scikit-learn</w:t>
        <w:br/>
        <w:t>• Pandas &amp; NumPy</w:t>
        <w:br/>
        <w:t>• Flask / FastAPI</w:t>
        <w:br/>
        <w:t>• React.js</w:t>
        <w:br/>
        <w:t>• MySQL / PostgreSQL</w:t>
        <w:br/>
        <w:t>• Jupyter Notebook</w:t>
        <w:br/>
        <w:t>• Web browser</w:t>
        <w:br/>
        <w:br/>
        <w:br/>
        <w:t>3. Project Design Phase</w:t>
        <w:br/>
        <w:br/>
        <w:t>3.1 System Architecture</w:t>
        <w:br/>
        <w:br/>
        <w:t>User</w:t>
        <w:br/>
        <w:t>↓</w:t>
        <w:br/>
        <w:t>React Frontend</w:t>
        <w:br/>
        <w:t>↓</w:t>
        <w:br/>
        <w:t>Flask / FastAPI Backend</w:t>
        <w:br/>
        <w:t>↓</w:t>
        <w:br/>
        <w:t>Machine Learning Model</w:t>
        <w:br/>
        <w:t>↓</w:t>
        <w:br/>
        <w:t>Fraud Prediction Output</w:t>
        <w:br/>
        <w:br/>
        <w:br/>
        <w:t>3.2 Module Design</w:t>
        <w:br/>
        <w:br/>
        <w:t>Module 1: User Interface</w:t>
        <w:br/>
        <w:t>• Transaction input form</w:t>
        <w:br/>
        <w:t>• Fraud alert display</w:t>
        <w:br/>
        <w:t>• Dashboard visualization</w:t>
        <w:br/>
        <w:t>• Admin login</w:t>
        <w:br/>
        <w:br/>
        <w:t>Module 2: Backend API</w:t>
        <w:br/>
        <w:t>• /predict-transaction</w:t>
        <w:br/>
        <w:t>• /train-model</w:t>
        <w:br/>
        <w:t>• /fraud-report</w:t>
        <w:br/>
        <w:t>• /dashboard-stats</w:t>
        <w:br/>
        <w:br/>
        <w:t>Module 3: Machine Learning Engine</w:t>
        <w:br/>
        <w:t>• Data preprocessing</w:t>
        <w:br/>
        <w:t>• Feature engineering</w:t>
        <w:br/>
        <w:t>• Model training</w:t>
        <w:br/>
        <w:t>• Model evaluation</w:t>
        <w:br/>
        <w:t>• Real-time prediction</w:t>
        <w:br/>
        <w:br/>
        <w:br/>
        <w:t>3.3 Data Flow</w:t>
        <w:br/>
        <w:br/>
        <w:t>1. User submits transaction details</w:t>
        <w:br/>
        <w:t>2. Backend preprocesses input data</w:t>
        <w:br/>
        <w:t>3. ML model analyzes transaction features</w:t>
        <w:br/>
        <w:t>4. Fraud probability is calculated</w:t>
        <w:br/>
        <w:t>5. Result is returned to frontend</w:t>
        <w:br/>
        <w:t>6. Alert generated if transaction is fraudulent</w:t>
        <w:br/>
        <w:br/>
        <w:br/>
        <w:t>4. Project Planning Phase</w:t>
        <w:br/>
        <w:br/>
        <w:t>4.1 Development Timeline (6 Weeks Plan)</w:t>
        <w:br/>
        <w:br/>
        <w:t>Week 1 – Requirement Analysis</w:t>
        <w:br/>
        <w:t>Week 2 – Data Collection &amp; Preprocessing</w:t>
        <w:br/>
        <w:t>Week 3 – Model Development</w:t>
        <w:br/>
        <w:t>Week 4 – Backend Development</w:t>
        <w:br/>
        <w:t>Week 5 – Frontend Integration</w:t>
        <w:br/>
        <w:t>Week 6 – Testing &amp; Deployment</w:t>
        <w:br/>
        <w:br/>
        <w:br/>
        <w:t>4.2 Risk Analysis</w:t>
        <w:br/>
        <w:br/>
        <w:t>Imbalanced dataset – Use SMOTE / Oversampling</w:t>
        <w:br/>
        <w:t>Model overfitting – Cross-validation</w:t>
        <w:br/>
        <w:t>Security breach – Encryption &amp; secure APIs</w:t>
        <w:br/>
        <w:t>High false positives – Hyperparameter tuning</w:t>
        <w:br/>
        <w:t>Performance delay – Model optimization</w:t>
        <w:br/>
        <w:br/>
        <w:br/>
        <w:t>4.3 Team Roles</w:t>
        <w:br/>
        <w:br/>
        <w:t>Vamsi Krishna – Project Lead</w:t>
        <w:br/>
        <w:t>Backend Developer – Backend Development</w:t>
        <w:br/>
        <w:t>Frontend Developer – Frontend Development</w:t>
        <w:br/>
        <w:t>ML Engineer – Model Development</w:t>
        <w:br/>
        <w:t>Tester – Quality Assurance</w:t>
        <w:br/>
        <w:t>Documentation – Documentation</w:t>
        <w:br/>
        <w:br/>
        <w:br/>
        <w:t>5. Project Development Phase</w:t>
        <w:br/>
        <w:br/>
        <w:t>5.1 Frontend Development</w:t>
        <w:br/>
        <w:br/>
        <w:t>• Built using React.js</w:t>
        <w:br/>
        <w:t>• Implemented components:</w:t>
        <w:br/>
        <w:t xml:space="preserve">  - Transaction Form</w:t>
        <w:br/>
        <w:t xml:space="preserve">  - Fraud Dashboard</w:t>
        <w:br/>
        <w:t xml:space="preserve">  - Alerts Page</w:t>
        <w:br/>
        <w:t>• Axios used for API communication</w:t>
        <w:br/>
        <w:br/>
        <w:br/>
        <w:t>5.2 Backend Development</w:t>
        <w:br/>
        <w:br/>
        <w:t>• Flask/FastAPI REST APIs</w:t>
        <w:br/>
        <w:t>• Integrated Machine Learning model</w:t>
        <w:br/>
        <w:t>• JSON-based request handling</w:t>
        <w:br/>
        <w:t>• CORS enabled</w:t>
        <w:br/>
        <w:t>• Secure authentication implemented</w:t>
        <w:br/>
        <w:br/>
        <w:br/>
        <w:t>5.3 Machine Learning Model</w:t>
        <w:br/>
        <w:br/>
        <w:t>Data Preprocessing:</w:t>
        <w:br/>
        <w:t>• Handling missing values</w:t>
        <w:br/>
        <w:t>• Feature scaling</w:t>
        <w:br/>
        <w:t>• Encoding categorical data</w:t>
        <w:br/>
        <w:t>• Removing outliers</w:t>
        <w:br/>
        <w:br/>
        <w:t>Algorithms Used:</w:t>
        <w:br/>
        <w:t>• Logistic Regression</w:t>
        <w:br/>
        <w:t>• Random Forest</w:t>
        <w:br/>
        <w:t>• XGBoost</w:t>
        <w:br/>
        <w:t>• Neural Networks</w:t>
        <w:br/>
        <w:br/>
        <w:t>Evaluation Metrics:</w:t>
        <w:br/>
        <w:t>• Accuracy</w:t>
        <w:br/>
        <w:t>• Precision</w:t>
        <w:br/>
        <w:t>• Recall</w:t>
        <w:br/>
        <w:t>• F1-Score</w:t>
        <w:br/>
        <w:t>• ROC-AUC</w:t>
        <w:br/>
        <w:br/>
        <w:br/>
        <w:t>5.4 Testing Phase</w:t>
        <w:br/>
        <w:br/>
        <w:t>Unit Testing:</w:t>
        <w:br/>
        <w:t>• API endpoint validation</w:t>
        <w:br/>
        <w:t>• Model prediction testing</w:t>
        <w:br/>
        <w:br/>
        <w:t>Integration Testing:</w:t>
        <w:br/>
        <w:t>• Frontend-backend communication</w:t>
        <w:br/>
        <w:t>• Real-time fraud detection validation</w:t>
        <w:br/>
        <w:br/>
        <w:t>User Acceptance Testing:</w:t>
        <w:br/>
        <w:t>• Verified alert accuracy</w:t>
        <w:br/>
        <w:t>• Ensured dashboard clarity</w:t>
        <w:br/>
        <w:br/>
        <w:br/>
        <w:t>6. Project Documentation</w:t>
        <w:br/>
        <w:br/>
        <w:t>6.1 SRS (Software Requirement Specification)</w:t>
        <w:br/>
        <w:t>• Introduction</w:t>
        <w:br/>
        <w:t>• System features</w:t>
        <w:br/>
        <w:t>• Functional requirements</w:t>
        <w:br/>
        <w:t>• Non-functional requirements</w:t>
        <w:br/>
        <w:t>• Constraints</w:t>
        <w:br/>
        <w:br/>
        <w:t>6.2 Technical Documentation</w:t>
        <w:br/>
        <w:t>• API documentation</w:t>
        <w:br/>
        <w:t>• Installation guide</w:t>
        <w:br/>
        <w:t>• Environment setup</w:t>
        <w:br/>
        <w:t>• Database schema</w:t>
        <w:br/>
        <w:t>• Deployment instructions</w:t>
        <w:br/>
        <w:br/>
        <w:t>6.3 User Manual</w:t>
        <w:br/>
        <w:br/>
        <w:t>How to Use FraudShield:</w:t>
        <w:br/>
        <w:t>1. Open web application</w:t>
        <w:br/>
        <w:t>2. Login as Admin/User</w:t>
        <w:br/>
        <w:t>3. Enter transaction details</w:t>
        <w:br/>
        <w:t>4. Click "Analyze Transaction"</w:t>
        <w:br/>
        <w:t>5. View fraud probability result</w:t>
        <w:br/>
        <w:t>6. Check dashboard analytics</w:t>
        <w:br/>
        <w:br/>
        <w:br/>
        <w:t>6.4 Maintenance Guide</w:t>
        <w:br/>
        <w:br/>
        <w:t>• Retrain model periodically</w:t>
        <w:br/>
        <w:t>• Monitor model performance</w:t>
        <w:br/>
        <w:t>• Update fraud detection rules</w:t>
        <w:br/>
        <w:t>• Rotate security keys</w:t>
        <w:br/>
        <w:t>• Backup transaction data regularly</w:t>
        <w:br/>
        <w:br/>
        <w:br/>
        <w:t>7. Project Demonstration</w:t>
        <w:br/>
        <w:br/>
        <w:t>7.1 Demo Flow</w:t>
        <w:br/>
        <w:br/>
        <w:t>Step 1: Home Page Introduction</w:t>
        <w:br/>
        <w:t>Explain system purpose and fraud risks.</w:t>
        <w:br/>
        <w:br/>
        <w:t>Step 2: Transaction Prediction Demo</w:t>
        <w:br/>
        <w:t>Input:</w:t>
        <w:br/>
        <w:t>Transaction amount = ₹25,000</w:t>
        <w:br/>
        <w:t>Location = Different country</w:t>
        <w:br/>
        <w:t>Device = New device</w:t>
        <w:br/>
        <w:br/>
        <w:t>Show:</w:t>
        <w:br/>
        <w:t>• Fraud probability score</w:t>
        <w:br/>
        <w:t>• Fraud/Legitimate classification</w:t>
        <w:br/>
        <w:t>• Risk alert</w:t>
        <w:br/>
        <w:br/>
        <w:t>Step 3: Dashboard Demo</w:t>
        <w:br/>
        <w:t>Display:</w:t>
        <w:br/>
        <w:t>• Total transactions</w:t>
        <w:br/>
        <w:t>• Fraudulent transactions</w:t>
        <w:br/>
        <w:t>• Fraud percentage</w:t>
        <w:br/>
        <w:t>• Monthly analytics</w:t>
        <w:br/>
        <w:br/>
        <w:br/>
        <w:t>7.2 Evaluation Criteria</w:t>
        <w:br/>
        <w:br/>
        <w:t>• Model accuracy</w:t>
        <w:br/>
        <w:t>• False positive rate</w:t>
        <w:br/>
        <w:t>• System response speed</w:t>
        <w:br/>
        <w:t>• Scalability</w:t>
        <w:br/>
        <w:t>• User interface usability</w:t>
        <w:br/>
        <w:br/>
        <w:br/>
        <w:t>8. Conclusion</w:t>
        <w:br/>
        <w:br/>
        <w:t>FraudShield successfully demonstrates the application of Machine Learning in securing online payment systems by providing:</w:t>
        <w:br/>
        <w:br/>
        <w:t>• Real-time fraud detection</w:t>
        <w:br/>
        <w:t>• Intelligent risk scoring</w:t>
        <w:br/>
        <w:t>• Reduced financial losses</w:t>
        <w:br/>
        <w:t>• Improved transaction security</w:t>
        <w:br/>
        <w:br/>
        <w:t>This project highlights how Machine Learning enhances cybersecurity in digital finance through adaptive and scalable fraud detection solutions.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